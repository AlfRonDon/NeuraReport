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Consolidate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06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name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code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No. of batches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DELTA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DELTA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6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7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FISHFEED_3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FISHFEED_3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24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Consolidate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06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name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code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No. of batches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DELTA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DELTA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6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7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FISHFEED_3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FISHFEED_3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24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</w:tr>
    </w:tbl>
    <w:p/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