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Consolidate Report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3066"/>
          </w:tcPr>
          <w:p>
            <w:r>
              <w:rPr>
                <w:b w:val="0"/>
              </w:rPr>
              <w:t>Sl. No.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Recipe name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Recipe code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Recipe No.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No. of batches</w:t>
            </w:r>
          </w:p>
        </w:tc>
      </w:tr>
      <w:tr>
        <w:tc>
          <w:tcPr>
            <w:tcW w:type="dxa" w:w="3066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DELTA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DELTA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6</w:t>
            </w:r>
          </w:p>
        </w:tc>
      </w:tr>
      <w:tr>
        <w:tc>
          <w:tcPr>
            <w:tcW w:type="dxa" w:w="3066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FISHFEED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FISHFEED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7</w:t>
            </w:r>
          </w:p>
        </w:tc>
      </w:tr>
      <w:tr>
        <w:tc>
          <w:tcPr>
            <w:tcW w:type="dxa" w:w="3066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FISHFEED_3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FISHFEED_3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3066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FLUTO_24P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FLUTO_24P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24</w:t>
            </w:r>
          </w:p>
        </w:tc>
      </w:tr>
      <w:tr>
        <w:tc>
          <w:tcPr>
            <w:tcW w:type="dxa" w:w="3066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NUMEI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NUMEI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5</w:t>
            </w:r>
          </w:p>
        </w:tc>
      </w:tr>
      <w:tr>
        <w:tc>
          <w:tcPr>
            <w:tcW w:type="dxa" w:w="3066"/>
          </w:tcPr>
          <w:p>
            <w:r>
              <w:rPr>
                <w:b w:val="0"/>
              </w:rPr>
              <w:t>Total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45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</w:r>
          </w:p>
        </w:tc>
        <w:tc>
          <w:tcPr>
            <w:tcW w:type="dxa" w:w="1840"/>
          </w:tcPr>
          <w:p>
            <w:r>
              <w:rPr>
                <w:b w:val="0"/>
              </w:rPr>
            </w:r>
          </w:p>
        </w:tc>
        <w:tc>
          <w:tcPr>
            <w:tcW w:type="dxa" w:w="1840"/>
          </w:tcPr>
          <w:p>
            <w:r>
              <w:rPr>
                <w:b w:val="0"/>
              </w:rPr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</w:rPr>
        <w:t>Consolidate Report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3066"/>
          </w:tcPr>
          <w:p>
            <w:r>
              <w:rPr>
                <w:b w:val="0"/>
              </w:rPr>
              <w:t>Sl. No.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Recipe name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Recipe code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Recipe No.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No. of batches</w:t>
            </w:r>
          </w:p>
        </w:tc>
      </w:tr>
      <w:tr>
        <w:tc>
          <w:tcPr>
            <w:tcW w:type="dxa" w:w="3066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DELTA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DELTA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6</w:t>
            </w:r>
          </w:p>
        </w:tc>
      </w:tr>
      <w:tr>
        <w:tc>
          <w:tcPr>
            <w:tcW w:type="dxa" w:w="3066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FISHFEED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FISHFEED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7</w:t>
            </w:r>
          </w:p>
        </w:tc>
      </w:tr>
      <w:tr>
        <w:tc>
          <w:tcPr>
            <w:tcW w:type="dxa" w:w="3066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FISHFEED_3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FISHFEED_3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3066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FLUTO_24P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FLUTO_24P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24</w:t>
            </w:r>
          </w:p>
        </w:tc>
      </w:tr>
      <w:tr>
        <w:tc>
          <w:tcPr>
            <w:tcW w:type="dxa" w:w="3066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NUMEI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NUMEI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5</w:t>
            </w:r>
          </w:p>
        </w:tc>
      </w:tr>
      <w:tr>
        <w:tc>
          <w:tcPr>
            <w:tcW w:type="dxa" w:w="3066"/>
          </w:tcPr>
          <w:p>
            <w:r>
              <w:rPr>
                <w:b w:val="0"/>
              </w:rPr>
              <w:t>Total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45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</w:r>
          </w:p>
        </w:tc>
        <w:tc>
          <w:tcPr>
            <w:tcW w:type="dxa" w:w="1840"/>
          </w:tcPr>
          <w:p>
            <w:r>
              <w:rPr>
                <w:b w:val="0"/>
              </w:rPr>
            </w:r>
          </w:p>
        </w:tc>
        <w:tc>
          <w:tcPr>
            <w:tcW w:type="dxa" w:w="1840"/>
          </w:tcPr>
          <w:p>
            <w:r>
              <w:rPr>
                <w:b w:val="0"/>
              </w:rPr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</w:rPr>
        <w:t>Consolidate Report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3066"/>
          </w:tcPr>
          <w:p>
            <w:r>
              <w:rPr>
                <w:b w:val="0"/>
              </w:rPr>
              <w:t>Sl. No.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Recipe name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Recipe code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Recipe No.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No. of batches</w:t>
            </w:r>
          </w:p>
        </w:tc>
      </w:tr>
      <w:tr>
        <w:tc>
          <w:tcPr>
            <w:tcW w:type="dxa" w:w="3066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DELTA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DELTA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6</w:t>
            </w:r>
          </w:p>
        </w:tc>
      </w:tr>
      <w:tr>
        <w:tc>
          <w:tcPr>
            <w:tcW w:type="dxa" w:w="3066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FISHFEED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FISHFEED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7</w:t>
            </w:r>
          </w:p>
        </w:tc>
      </w:tr>
      <w:tr>
        <w:tc>
          <w:tcPr>
            <w:tcW w:type="dxa" w:w="3066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FISHFEED_3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FISHFEED_3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3066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FLUTO_24P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FLUTO_24P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24</w:t>
            </w:r>
          </w:p>
        </w:tc>
      </w:tr>
      <w:tr>
        <w:tc>
          <w:tcPr>
            <w:tcW w:type="dxa" w:w="3066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NUMEI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NUMEI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5</w:t>
            </w:r>
          </w:p>
        </w:tc>
      </w:tr>
      <w:tr>
        <w:tc>
          <w:tcPr>
            <w:tcW w:type="dxa" w:w="3066"/>
          </w:tcPr>
          <w:p>
            <w:r>
              <w:rPr>
                <w:b w:val="0"/>
              </w:rPr>
              <w:t>Total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45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</w:r>
          </w:p>
        </w:tc>
        <w:tc>
          <w:tcPr>
            <w:tcW w:type="dxa" w:w="1840"/>
          </w:tcPr>
          <w:p>
            <w:r>
              <w:rPr>
                <w:b w:val="0"/>
              </w:rPr>
            </w:r>
          </w:p>
        </w:tc>
        <w:tc>
          <w:tcPr>
            <w:tcW w:type="dxa" w:w="1840"/>
          </w:tcPr>
          <w:p>
            <w:r>
              <w:rPr>
                <w:b w:val="0"/>
              </w:rPr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</w:rPr>
        <w:t>Consolidate Report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3066"/>
          </w:tcPr>
          <w:p>
            <w:r>
              <w:rPr>
                <w:b w:val="0"/>
              </w:rPr>
              <w:t>Sl. No.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Recipe name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Recipe code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Recipe No.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No. of batches</w:t>
            </w:r>
          </w:p>
        </w:tc>
      </w:tr>
      <w:tr>
        <w:tc>
          <w:tcPr>
            <w:tcW w:type="dxa" w:w="3066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DELTA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DELTA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6</w:t>
            </w:r>
          </w:p>
        </w:tc>
      </w:tr>
      <w:tr>
        <w:tc>
          <w:tcPr>
            <w:tcW w:type="dxa" w:w="3066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FISHFEED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FISHFEED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7</w:t>
            </w:r>
          </w:p>
        </w:tc>
      </w:tr>
      <w:tr>
        <w:tc>
          <w:tcPr>
            <w:tcW w:type="dxa" w:w="3066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FISHFEED_3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FISHFEED_3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3066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FLUTO_24P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FLUTO_24P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24</w:t>
            </w:r>
          </w:p>
        </w:tc>
      </w:tr>
      <w:tr>
        <w:tc>
          <w:tcPr>
            <w:tcW w:type="dxa" w:w="3066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NUMEI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NUMEI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5</w:t>
            </w:r>
          </w:p>
        </w:tc>
      </w:tr>
      <w:tr>
        <w:tc>
          <w:tcPr>
            <w:tcW w:type="dxa" w:w="3066"/>
          </w:tcPr>
          <w:p>
            <w:r>
              <w:rPr>
                <w:b w:val="0"/>
              </w:rPr>
              <w:t>Total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45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</w:r>
          </w:p>
        </w:tc>
        <w:tc>
          <w:tcPr>
            <w:tcW w:type="dxa" w:w="1840"/>
          </w:tcPr>
          <w:p>
            <w:r>
              <w:rPr>
                <w:b w:val="0"/>
              </w:rPr>
            </w:r>
          </w:p>
        </w:tc>
        <w:tc>
          <w:tcPr>
            <w:tcW w:type="dxa" w:w="1840"/>
          </w:tcPr>
          <w:p>
            <w:r>
              <w:rPr>
                <w:b w:val="0"/>
              </w:rPr>
            </w:r>
          </w:p>
        </w:tc>
      </w:tr>
    </w:tbl>
    <w:p/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