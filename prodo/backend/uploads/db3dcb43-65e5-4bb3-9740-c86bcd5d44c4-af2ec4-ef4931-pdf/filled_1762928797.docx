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DELTA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DELTA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6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7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FISHFEED_3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FISHFEED_3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