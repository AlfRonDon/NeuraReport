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FLUTO_24P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Consolidate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name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code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Recipe No.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No. of batches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NUMEI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306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  <w:tc>
          <w:tcPr>
            <w:tcW w:type="dxa" w:w="1840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