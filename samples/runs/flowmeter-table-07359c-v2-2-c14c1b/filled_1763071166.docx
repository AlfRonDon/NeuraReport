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6516"/>
          </w:tcPr>
          <w:p>
            <w:r>
              <w:rPr>
                <w:b w:val="0"/>
              </w:rPr>
              <w:t>PREMIER ENERGIES PHOTOVOLTAIC PRIVATE LIMITED</w:t>
            </w:r>
          </w:p>
        </w:tc>
      </w:tr>
      <w:tr>
        <w:tc>
          <w:tcPr>
            <w:tcW w:type="dxa" w:w="6516"/>
          </w:tcPr>
          <w:p>
            <w:r>
              <w:rPr>
                <w:b w:val="0"/>
              </w:rPr>
              <w:t>Address: Plot No 8/B/1 and 8/B/2, Sy No 62 P 63, And 88 P, E City, Raviryala, Village, Maheshwaram Mandal, Ranga Reddy, TELANGANA,501359</w:t>
            </w:r>
          </w:p>
        </w:tc>
      </w:tr>
      <w:tr>
        <w:tc>
          <w:tcPr>
            <w:tcW w:type="dxa" w:w="6516"/>
          </w:tcPr>
          <w:p>
            <w:r>
              <w:rPr>
                <w:b w:val="0"/>
              </w:rPr>
              <w:t>WATER CONSUMPTION REPORT</w:t>
            </w:r>
          </w:p>
        </w:tc>
      </w:tr>
      <w:tr>
        <w:tc>
          <w:tcPr>
            <w:tcW w:type="dxa" w:w="6516"/>
          </w:tcPr>
          <w:p>
            <w:r>
              <w:rPr>
                <w:b w:val="0"/>
              </w:rPr>
              <w:t>From Date: 05-11-2025 To Date: 07-11-2025</w:t>
            </w:r>
          </w:p>
        </w:tc>
      </w:tr>
      <w:tr>
        <w:tc>
          <w:tcPr>
            <w:tcW w:type="dxa" w:w="6516"/>
          </w:tcPr>
          <w:p>
            <w:r>
              <w:rPr>
                <w:b w:val="0"/>
              </w:rPr>
              <w:t>Print Date: 14/11/2025</w:t>
            </w:r>
          </w:p>
        </w:tc>
      </w:tr>
    </w:tbl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01"/>
        <w:gridCol w:w="401"/>
        <w:gridCol w:w="401"/>
        <w:gridCol w:w="401"/>
        <w:gridCol w:w="401"/>
        <w:gridCol w:w="401"/>
        <w:gridCol w:w="401"/>
        <w:gridCol w:w="401"/>
        <w:gridCol w:w="401"/>
        <w:gridCol w:w="401"/>
        <w:gridCol w:w="401"/>
        <w:gridCol w:w="401"/>
        <w:gridCol w:w="401"/>
        <w:gridCol w:w="401"/>
        <w:gridCol w:w="401"/>
        <w:gridCol w:w="401"/>
        <w:gridCol w:w="401"/>
        <w:gridCol w:w="401"/>
        <w:gridCol w:w="401"/>
        <w:gridCol w:w="401"/>
        <w:gridCol w:w="401"/>
        <w:gridCol w:w="401"/>
        <w:gridCol w:w="401"/>
        <w:gridCol w:w="401"/>
        <w:gridCol w:w="401"/>
        <w:gridCol w:w="401"/>
      </w:tblGrid>
      <w:tr>
        <w:tc>
          <w:tcPr>
            <w:tcW w:type="dxa" w:w="401"/>
          </w:tcPr>
          <w:p>
            <w:pPr>
              <w:jc w:val="center"/>
            </w:pPr>
            <w:r>
              <w:rPr>
                <w:b/>
              </w:rPr>
              <w:t>SL. NO</w:t>
            </w:r>
          </w:p>
        </w:tc>
        <w:tc>
          <w:tcPr>
            <w:tcW w:type="dxa" w:w="401"/>
          </w:tcPr>
          <w:p>
            <w:pPr>
              <w:jc w:val="center"/>
            </w:pPr>
            <w:r>
              <w:rPr>
                <w:b/>
              </w:rPr>
              <w:t>DATE</w:t>
            </w:r>
          </w:p>
        </w:tc>
        <w:tc>
          <w:tcPr>
            <w:tcW w:type="dxa" w:w="401"/>
          </w:tcPr>
          <w:p>
            <w:pPr>
              <w:jc w:val="center"/>
            </w:pPr>
            <w:r>
              <w:rPr>
                <w:b/>
              </w:rPr>
              <w:t>BASEMENT_TO_TOB_RAW_WATER_FM_1</w:t>
            </w:r>
          </w:p>
        </w:tc>
        <w:tc>
          <w:tcPr>
            <w:tcW w:type="dxa" w:w="401"/>
          </w:tcPr>
          <w:p>
            <w:pPr>
              <w:jc w:val="center"/>
            </w:pPr>
            <w:r>
              <w:rPr>
                <w:b/>
              </w:rPr>
              <w:t>LIMEPLANT_TO_ETP_FM_2</w:t>
            </w:r>
          </w:p>
        </w:tc>
        <w:tc>
          <w:tcPr>
            <w:tcW w:type="dxa" w:w="401"/>
          </w:tcPr>
          <w:p>
            <w:pPr>
              <w:jc w:val="center"/>
            </w:pPr>
            <w:r>
              <w:rPr>
                <w:b/>
              </w:rPr>
              <w:t>DI_RAW_INLET_FM_3</w:t>
            </w:r>
          </w:p>
        </w:tc>
        <w:tc>
          <w:tcPr>
            <w:tcW w:type="dxa" w:w="401"/>
          </w:tcPr>
          <w:p>
            <w:pPr>
              <w:jc w:val="center"/>
            </w:pPr>
            <w:r>
              <w:rPr>
                <w:b/>
              </w:rPr>
              <w:t>DI_SCRUBBERS_FM_4</w:t>
            </w:r>
          </w:p>
        </w:tc>
        <w:tc>
          <w:tcPr>
            <w:tcW w:type="dxa" w:w="401"/>
          </w:tcPr>
          <w:p>
            <w:pPr>
              <w:jc w:val="center"/>
            </w:pPr>
            <w:r>
              <w:rPr>
                <w:b/>
              </w:rPr>
              <w:t>PHASE_2_RAW_WATER_FM_5</w:t>
            </w:r>
          </w:p>
        </w:tc>
        <w:tc>
          <w:tcPr>
            <w:tcW w:type="dxa" w:w="401"/>
          </w:tcPr>
          <w:p>
            <w:pPr>
              <w:jc w:val="center"/>
            </w:pPr>
            <w:r>
              <w:rPr>
                <w:b/>
              </w:rPr>
              <w:t>TW_TO_EARTH_PITS_FM_6</w:t>
            </w:r>
          </w:p>
        </w:tc>
        <w:tc>
          <w:tcPr>
            <w:tcW w:type="dxa" w:w="401"/>
          </w:tcPr>
          <w:p>
            <w:pPr>
              <w:jc w:val="center"/>
            </w:pPr>
            <w:r>
              <w:rPr>
                <w:b/>
              </w:rPr>
              <w:t>RW_PHASE_2_SCRUBBER_LINE_FM_7</w:t>
            </w:r>
          </w:p>
        </w:tc>
        <w:tc>
          <w:tcPr>
            <w:tcW w:type="dxa" w:w="401"/>
          </w:tcPr>
          <w:p>
            <w:pPr>
              <w:jc w:val="center"/>
            </w:pPr>
            <w:r>
              <w:rPr>
                <w:b/>
              </w:rPr>
              <w:t>TW_ADMIN_FM_8</w:t>
            </w:r>
          </w:p>
        </w:tc>
        <w:tc>
          <w:tcPr>
            <w:tcW w:type="dxa" w:w="401"/>
          </w:tcPr>
          <w:p>
            <w:pPr>
              <w:jc w:val="center"/>
            </w:pPr>
            <w:r>
              <w:rPr>
                <w:b/>
              </w:rPr>
              <w:t>SOFT_TO_COOLING_TOWERS_FM_9</w:t>
            </w:r>
          </w:p>
        </w:tc>
        <w:tc>
          <w:tcPr>
            <w:tcW w:type="dxa" w:w="401"/>
          </w:tcPr>
          <w:p>
            <w:pPr>
              <w:jc w:val="center"/>
            </w:pPr>
            <w:r>
              <w:rPr>
                <w:b/>
              </w:rPr>
              <w:t>RW_ADMIN_FM_10</w:t>
            </w:r>
          </w:p>
        </w:tc>
        <w:tc>
          <w:tcPr>
            <w:tcW w:type="dxa" w:w="401"/>
          </w:tcPr>
          <w:p>
            <w:pPr>
              <w:jc w:val="center"/>
            </w:pPr>
            <w:r>
              <w:rPr>
                <w:b/>
              </w:rPr>
              <w:t>RW_UTILITY_TOILETS_FM_11</w:t>
            </w:r>
          </w:p>
        </w:tc>
        <w:tc>
          <w:tcPr>
            <w:tcW w:type="dxa" w:w="401"/>
          </w:tcPr>
          <w:p>
            <w:pPr>
              <w:jc w:val="center"/>
            </w:pPr>
            <w:r>
              <w:rPr>
                <w:b/>
              </w:rPr>
              <w:t>TW_UTILITY_TOILETS_FM_12</w:t>
            </w:r>
          </w:p>
        </w:tc>
        <w:tc>
          <w:tcPr>
            <w:tcW w:type="dxa" w:w="401"/>
          </w:tcPr>
          <w:p>
            <w:pPr>
              <w:jc w:val="center"/>
            </w:pPr>
            <w:r>
              <w:rPr>
                <w:b/>
              </w:rPr>
              <w:t>STORAGE_TO_PHASE_1_FM_13</w:t>
            </w:r>
          </w:p>
        </w:tc>
        <w:tc>
          <w:tcPr>
            <w:tcW w:type="dxa" w:w="401"/>
          </w:tcPr>
          <w:p>
            <w:pPr>
              <w:jc w:val="center"/>
            </w:pPr>
            <w:r>
              <w:rPr>
                <w:b/>
              </w:rPr>
              <w:t>HMWSSB_PHASE_1_FM_14</w:t>
            </w:r>
          </w:p>
        </w:tc>
        <w:tc>
          <w:tcPr>
            <w:tcW w:type="dxa" w:w="401"/>
          </w:tcPr>
          <w:p>
            <w:pPr>
              <w:jc w:val="center"/>
            </w:pPr>
            <w:r>
              <w:rPr>
                <w:b/>
              </w:rPr>
              <w:t>POND_TO_TOPCON_FM_15</w:t>
            </w:r>
          </w:p>
        </w:tc>
        <w:tc>
          <w:tcPr>
            <w:tcW w:type="dxa" w:w="401"/>
          </w:tcPr>
          <w:p>
            <w:pPr>
              <w:jc w:val="center"/>
            </w:pPr>
            <w:r>
              <w:rPr>
                <w:b/>
              </w:rPr>
              <w:t>HMWSSB_TO_TOPCON_FM_16</w:t>
            </w:r>
          </w:p>
        </w:tc>
        <w:tc>
          <w:tcPr>
            <w:tcW w:type="dxa" w:w="401"/>
          </w:tcPr>
          <w:p>
            <w:pPr>
              <w:jc w:val="center"/>
            </w:pPr>
            <w:r>
              <w:rPr>
                <w:b/>
              </w:rPr>
              <w:t>BASEMENT_TO_TOB_TREATED_WATER_FM_17</w:t>
            </w:r>
          </w:p>
        </w:tc>
        <w:tc>
          <w:tcPr>
            <w:tcW w:type="dxa" w:w="401"/>
          </w:tcPr>
          <w:p>
            <w:pPr>
              <w:jc w:val="center"/>
            </w:pPr>
            <w:r>
              <w:rPr>
                <w:b/>
              </w:rPr>
              <w:t>RAW_TO_UTILITY_TOILETS_2_FM_18</w:t>
            </w:r>
          </w:p>
        </w:tc>
        <w:tc>
          <w:tcPr>
            <w:tcW w:type="dxa" w:w="401"/>
          </w:tcPr>
          <w:p>
            <w:pPr>
              <w:jc w:val="center"/>
            </w:pPr>
            <w:r>
              <w:rPr>
                <w:b/>
              </w:rPr>
              <w:t>CONDENSED_LINE_FM_19</w:t>
            </w:r>
          </w:p>
        </w:tc>
        <w:tc>
          <w:tcPr>
            <w:tcW w:type="dxa" w:w="401"/>
          </w:tcPr>
          <w:p>
            <w:pPr>
              <w:jc w:val="center"/>
            </w:pPr>
            <w:r>
              <w:rPr>
                <w:b/>
              </w:rPr>
              <w:t>TW_SHED_B_TOILETS_FM_20</w:t>
            </w:r>
          </w:p>
        </w:tc>
        <w:tc>
          <w:tcPr>
            <w:tcW w:type="dxa" w:w="401"/>
          </w:tcPr>
          <w:p>
            <w:pPr>
              <w:jc w:val="center"/>
            </w:pPr>
            <w:r>
              <w:rPr>
                <w:b/>
              </w:rPr>
              <w:t>RW_TO_SHED_B_TOILETS_FM_21</w:t>
            </w:r>
          </w:p>
        </w:tc>
        <w:tc>
          <w:tcPr>
            <w:tcW w:type="dxa" w:w="401"/>
          </w:tcPr>
          <w:p>
            <w:pPr>
              <w:jc w:val="center"/>
            </w:pPr>
            <w:r>
              <w:rPr>
                <w:b/>
              </w:rPr>
              <w:t>COOLING_TOWERS_TO_RO_FM_22</w:t>
            </w:r>
          </w:p>
        </w:tc>
        <w:tc>
          <w:tcPr>
            <w:tcW w:type="dxa" w:w="401"/>
          </w:tcPr>
          <w:p>
            <w:pPr>
              <w:jc w:val="center"/>
            </w:pPr>
            <w:r>
              <w:rPr>
                <w:b/>
              </w:rPr>
              <w:t>P2_ZLD_TO_TOPCON_ZLD_FM_23</w:t>
            </w:r>
          </w:p>
        </w:tc>
        <w:tc>
          <w:tcPr>
            <w:tcW w:type="dxa" w:w="401"/>
          </w:tcPr>
          <w:p>
            <w:pPr>
              <w:jc w:val="center"/>
            </w:pPr>
            <w:r>
              <w:rPr>
                <w:b/>
              </w:rPr>
              <w:t>TOTAL</w:t>
            </w:r>
          </w:p>
        </w:tc>
      </w:tr>
      <w:tr>
        <w:tc>
          <w:tcPr>
            <w:tcW w:type="dxa" w:w="401"/>
          </w:tcPr>
          <w:p>
            <w:r>
              <w:rPr>
                <w:b w:val="0"/>
              </w:rPr>
            </w:r>
          </w:p>
        </w:tc>
        <w:tc>
          <w:tcPr>
            <w:tcW w:type="dxa" w:w="401"/>
          </w:tcPr>
          <w:p>
            <w:r>
              <w:rPr>
                <w:b w:val="0"/>
              </w:rPr>
              <w:t>2025-11-05</w:t>
            </w:r>
          </w:p>
        </w:tc>
        <w:tc>
          <w:tcPr>
            <w:tcW w:type="dxa" w:w="401"/>
          </w:tcPr>
          <w:p>
            <w:r>
              <w:rPr>
                <w:b w:val="0"/>
              </w:rPr>
              <w:t>8466</w:t>
            </w:r>
          </w:p>
        </w:tc>
        <w:tc>
          <w:tcPr>
            <w:tcW w:type="dxa" w:w="401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401"/>
          </w:tcPr>
          <w:p>
            <w:r>
              <w:rPr>
                <w:b w:val="0"/>
              </w:rPr>
              <w:t>5118</w:t>
            </w:r>
          </w:p>
        </w:tc>
        <w:tc>
          <w:tcPr>
            <w:tcW w:type="dxa" w:w="401"/>
          </w:tcPr>
          <w:p>
            <w:r>
              <w:rPr>
                <w:b w:val="0"/>
              </w:rPr>
              <w:t>7855</w:t>
            </w:r>
          </w:p>
        </w:tc>
        <w:tc>
          <w:tcPr>
            <w:tcW w:type="dxa" w:w="401"/>
          </w:tcPr>
          <w:p>
            <w:r>
              <w:rPr>
                <w:b w:val="0"/>
              </w:rPr>
              <w:t>917</w:t>
            </w:r>
          </w:p>
        </w:tc>
        <w:tc>
          <w:tcPr>
            <w:tcW w:type="dxa" w:w="401"/>
          </w:tcPr>
          <w:p>
            <w:r>
              <w:rPr>
                <w:b w:val="0"/>
              </w:rPr>
              <w:t>645</w:t>
            </w:r>
          </w:p>
        </w:tc>
        <w:tc>
          <w:tcPr>
            <w:tcW w:type="dxa" w:w="401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401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401"/>
          </w:tcPr>
          <w:p>
            <w:r>
              <w:rPr>
                <w:b w:val="0"/>
              </w:rPr>
              <w:t>7391</w:t>
            </w:r>
          </w:p>
        </w:tc>
        <w:tc>
          <w:tcPr>
            <w:tcW w:type="dxa" w:w="401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401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401"/>
          </w:tcPr>
          <w:p>
            <w:r>
              <w:rPr>
                <w:b w:val="0"/>
              </w:rPr>
              <w:t>969</w:t>
            </w:r>
          </w:p>
        </w:tc>
        <w:tc>
          <w:tcPr>
            <w:tcW w:type="dxa" w:w="401"/>
          </w:tcPr>
          <w:p>
            <w:r>
              <w:rPr>
                <w:b w:val="0"/>
              </w:rPr>
              <w:t>8021</w:t>
            </w:r>
          </w:p>
        </w:tc>
        <w:tc>
          <w:tcPr>
            <w:tcW w:type="dxa" w:w="401"/>
          </w:tcPr>
          <w:p>
            <w:r>
              <w:rPr>
                <w:b w:val="0"/>
              </w:rPr>
              <w:t>22008</w:t>
            </w:r>
          </w:p>
        </w:tc>
        <w:tc>
          <w:tcPr>
            <w:tcW w:type="dxa" w:w="401"/>
          </w:tcPr>
          <w:p>
            <w:r>
              <w:rPr>
                <w:b w:val="0"/>
              </w:rPr>
              <w:t>3139</w:t>
            </w:r>
          </w:p>
        </w:tc>
        <w:tc>
          <w:tcPr>
            <w:tcW w:type="dxa" w:w="401"/>
          </w:tcPr>
          <w:p>
            <w:r>
              <w:rPr>
                <w:b w:val="0"/>
              </w:rPr>
              <w:t>46767</w:t>
            </w:r>
          </w:p>
        </w:tc>
        <w:tc>
          <w:tcPr>
            <w:tcW w:type="dxa" w:w="401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401"/>
          </w:tcPr>
          <w:p>
            <w:r>
              <w:rPr>
                <w:b w:val="0"/>
              </w:rPr>
              <w:t>9187</w:t>
            </w:r>
          </w:p>
        </w:tc>
        <w:tc>
          <w:tcPr>
            <w:tcW w:type="dxa" w:w="401"/>
          </w:tcPr>
          <w:p>
            <w:r>
              <w:rPr>
                <w:b w:val="0"/>
              </w:rPr>
              <w:t>3328</w:t>
            </w:r>
          </w:p>
        </w:tc>
        <w:tc>
          <w:tcPr>
            <w:tcW w:type="dxa" w:w="401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401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401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401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401"/>
          </w:tcPr>
          <w:p>
            <w:pPr>
              <w:jc w:val="right"/>
            </w:pPr>
            <w:r>
              <w:rPr>
                <w:b w:val="0"/>
              </w:rPr>
              <w:t>123811</w:t>
            </w:r>
          </w:p>
        </w:tc>
      </w:tr>
      <w:tr>
        <w:tc>
          <w:tcPr>
            <w:tcW w:type="dxa" w:w="401"/>
          </w:tcPr>
          <w:p>
            <w:r>
              <w:rPr>
                <w:b w:val="0"/>
              </w:rPr>
            </w:r>
          </w:p>
        </w:tc>
        <w:tc>
          <w:tcPr>
            <w:tcW w:type="dxa" w:w="401"/>
          </w:tcPr>
          <w:p>
            <w:r>
              <w:rPr>
                <w:b w:val="0"/>
              </w:rPr>
              <w:t>2025-11-06</w:t>
            </w:r>
          </w:p>
        </w:tc>
        <w:tc>
          <w:tcPr>
            <w:tcW w:type="dxa" w:w="401"/>
          </w:tcPr>
          <w:p>
            <w:r>
              <w:rPr>
                <w:b w:val="0"/>
              </w:rPr>
              <w:t>23685</w:t>
            </w:r>
          </w:p>
        </w:tc>
        <w:tc>
          <w:tcPr>
            <w:tcW w:type="dxa" w:w="401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401"/>
          </w:tcPr>
          <w:p>
            <w:r>
              <w:rPr>
                <w:b w:val="0"/>
              </w:rPr>
              <w:t>14384</w:t>
            </w:r>
          </w:p>
        </w:tc>
        <w:tc>
          <w:tcPr>
            <w:tcW w:type="dxa" w:w="401"/>
          </w:tcPr>
          <w:p>
            <w:r>
              <w:rPr>
                <w:b w:val="0"/>
              </w:rPr>
              <w:t>22900</w:t>
            </w:r>
          </w:p>
        </w:tc>
        <w:tc>
          <w:tcPr>
            <w:tcW w:type="dxa" w:w="401"/>
          </w:tcPr>
          <w:p>
            <w:r>
              <w:rPr>
                <w:b w:val="0"/>
              </w:rPr>
              <w:t>2951</w:t>
            </w:r>
          </w:p>
        </w:tc>
        <w:tc>
          <w:tcPr>
            <w:tcW w:type="dxa" w:w="401"/>
          </w:tcPr>
          <w:p>
            <w:r>
              <w:rPr>
                <w:b w:val="0"/>
              </w:rPr>
              <w:t>9292</w:t>
            </w:r>
          </w:p>
        </w:tc>
        <w:tc>
          <w:tcPr>
            <w:tcW w:type="dxa" w:w="401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401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401"/>
          </w:tcPr>
          <w:p>
            <w:r>
              <w:rPr>
                <w:b w:val="0"/>
              </w:rPr>
              <w:t>28323</w:t>
            </w:r>
          </w:p>
        </w:tc>
        <w:tc>
          <w:tcPr>
            <w:tcW w:type="dxa" w:w="401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401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401"/>
          </w:tcPr>
          <w:p>
            <w:r>
              <w:rPr>
                <w:b w:val="0"/>
              </w:rPr>
              <w:t>25306</w:t>
            </w:r>
          </w:p>
        </w:tc>
        <w:tc>
          <w:tcPr>
            <w:tcW w:type="dxa" w:w="401"/>
          </w:tcPr>
          <w:p>
            <w:r>
              <w:rPr>
                <w:b w:val="0"/>
              </w:rPr>
              <w:t>51288</w:t>
            </w:r>
          </w:p>
        </w:tc>
        <w:tc>
          <w:tcPr>
            <w:tcW w:type="dxa" w:w="401"/>
          </w:tcPr>
          <w:p>
            <w:r>
              <w:rPr>
                <w:b w:val="0"/>
              </w:rPr>
              <w:t>82309</w:t>
            </w:r>
          </w:p>
        </w:tc>
        <w:tc>
          <w:tcPr>
            <w:tcW w:type="dxa" w:w="401"/>
          </w:tcPr>
          <w:p>
            <w:r>
              <w:rPr>
                <w:b w:val="0"/>
              </w:rPr>
              <w:t>10711</w:t>
            </w:r>
          </w:p>
        </w:tc>
        <w:tc>
          <w:tcPr>
            <w:tcW w:type="dxa" w:w="401"/>
          </w:tcPr>
          <w:p>
            <w:r>
              <w:rPr>
                <w:b w:val="0"/>
              </w:rPr>
              <w:t>149294</w:t>
            </w:r>
          </w:p>
        </w:tc>
        <w:tc>
          <w:tcPr>
            <w:tcW w:type="dxa" w:w="401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401"/>
          </w:tcPr>
          <w:p>
            <w:r>
              <w:rPr>
                <w:b w:val="0"/>
              </w:rPr>
              <w:t>28733</w:t>
            </w:r>
          </w:p>
        </w:tc>
        <w:tc>
          <w:tcPr>
            <w:tcW w:type="dxa" w:w="401"/>
          </w:tcPr>
          <w:p>
            <w:r>
              <w:rPr>
                <w:b w:val="0"/>
              </w:rPr>
              <w:t>9162</w:t>
            </w:r>
          </w:p>
        </w:tc>
        <w:tc>
          <w:tcPr>
            <w:tcW w:type="dxa" w:w="401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401"/>
          </w:tcPr>
          <w:p>
            <w:r>
              <w:rPr>
                <w:b w:val="0"/>
              </w:rPr>
              <w:t>1115</w:t>
            </w:r>
          </w:p>
        </w:tc>
        <w:tc>
          <w:tcPr>
            <w:tcW w:type="dxa" w:w="401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401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401"/>
          </w:tcPr>
          <w:p>
            <w:pPr>
              <w:jc w:val="right"/>
            </w:pPr>
            <w:r>
              <w:rPr>
                <w:b w:val="0"/>
              </w:rPr>
              <w:t>459453</w:t>
            </w:r>
          </w:p>
        </w:tc>
      </w:tr>
      <w:tr>
        <w:tc>
          <w:tcPr>
            <w:tcW w:type="dxa" w:w="401"/>
          </w:tcPr>
          <w:p>
            <w:r>
              <w:rPr>
                <w:b w:val="0"/>
              </w:rPr>
            </w:r>
          </w:p>
        </w:tc>
        <w:tc>
          <w:tcPr>
            <w:tcW w:type="dxa" w:w="401"/>
          </w:tcPr>
          <w:p>
            <w:r>
              <w:rPr>
                <w:b w:val="0"/>
              </w:rPr>
              <w:t>2025-11-07</w:t>
            </w:r>
          </w:p>
        </w:tc>
        <w:tc>
          <w:tcPr>
            <w:tcW w:type="dxa" w:w="401"/>
          </w:tcPr>
          <w:p>
            <w:r>
              <w:rPr>
                <w:b w:val="0"/>
              </w:rPr>
              <w:t>10424</w:t>
            </w:r>
          </w:p>
        </w:tc>
        <w:tc>
          <w:tcPr>
            <w:tcW w:type="dxa" w:w="401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401"/>
          </w:tcPr>
          <w:p>
            <w:r>
              <w:rPr>
                <w:b w:val="0"/>
              </w:rPr>
              <w:t>5139</w:t>
            </w:r>
          </w:p>
        </w:tc>
        <w:tc>
          <w:tcPr>
            <w:tcW w:type="dxa" w:w="401"/>
          </w:tcPr>
          <w:p>
            <w:r>
              <w:rPr>
                <w:b w:val="0"/>
              </w:rPr>
              <w:t>10362</w:t>
            </w:r>
          </w:p>
        </w:tc>
        <w:tc>
          <w:tcPr>
            <w:tcW w:type="dxa" w:w="401"/>
          </w:tcPr>
          <w:p>
            <w:r>
              <w:rPr>
                <w:b w:val="0"/>
              </w:rPr>
              <w:t>1142</w:t>
            </w:r>
          </w:p>
        </w:tc>
        <w:tc>
          <w:tcPr>
            <w:tcW w:type="dxa" w:w="401"/>
          </w:tcPr>
          <w:p>
            <w:r>
              <w:rPr>
                <w:b w:val="0"/>
              </w:rPr>
              <w:t>4568</w:t>
            </w:r>
          </w:p>
        </w:tc>
        <w:tc>
          <w:tcPr>
            <w:tcW w:type="dxa" w:w="401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401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401"/>
          </w:tcPr>
          <w:p>
            <w:r>
              <w:rPr>
                <w:b w:val="0"/>
              </w:rPr>
              <w:t>15155</w:t>
            </w:r>
          </w:p>
        </w:tc>
        <w:tc>
          <w:tcPr>
            <w:tcW w:type="dxa" w:w="401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401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401"/>
          </w:tcPr>
          <w:p>
            <w:r>
              <w:rPr>
                <w:b w:val="0"/>
              </w:rPr>
              <w:t>21748</w:t>
            </w:r>
          </w:p>
        </w:tc>
        <w:tc>
          <w:tcPr>
            <w:tcW w:type="dxa" w:w="401"/>
          </w:tcPr>
          <w:p>
            <w:r>
              <w:rPr>
                <w:b w:val="0"/>
              </w:rPr>
              <w:t>28339</w:t>
            </w:r>
          </w:p>
        </w:tc>
        <w:tc>
          <w:tcPr>
            <w:tcW w:type="dxa" w:w="401"/>
          </w:tcPr>
          <w:p>
            <w:r>
              <w:rPr>
                <w:b w:val="0"/>
              </w:rPr>
              <w:t>36972</w:t>
            </w:r>
          </w:p>
        </w:tc>
        <w:tc>
          <w:tcPr>
            <w:tcW w:type="dxa" w:w="401"/>
          </w:tcPr>
          <w:p>
            <w:r>
              <w:rPr>
                <w:b w:val="0"/>
              </w:rPr>
              <w:t>4996</w:t>
            </w:r>
          </w:p>
        </w:tc>
        <w:tc>
          <w:tcPr>
            <w:tcW w:type="dxa" w:w="401"/>
          </w:tcPr>
          <w:p>
            <w:r>
              <w:rPr>
                <w:b w:val="0"/>
              </w:rPr>
              <w:t>69239</w:t>
            </w:r>
          </w:p>
        </w:tc>
        <w:tc>
          <w:tcPr>
            <w:tcW w:type="dxa" w:w="401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401"/>
          </w:tcPr>
          <w:p>
            <w:r>
              <w:rPr>
                <w:b w:val="0"/>
              </w:rPr>
              <w:t>12644</w:t>
            </w:r>
          </w:p>
        </w:tc>
        <w:tc>
          <w:tcPr>
            <w:tcW w:type="dxa" w:w="401"/>
          </w:tcPr>
          <w:p>
            <w:r>
              <w:rPr>
                <w:b w:val="0"/>
              </w:rPr>
              <w:t>3897</w:t>
            </w:r>
          </w:p>
        </w:tc>
        <w:tc>
          <w:tcPr>
            <w:tcW w:type="dxa" w:w="401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401"/>
          </w:tcPr>
          <w:p>
            <w:r>
              <w:rPr>
                <w:b w:val="0"/>
              </w:rPr>
              <w:t>1115</w:t>
            </w:r>
          </w:p>
        </w:tc>
        <w:tc>
          <w:tcPr>
            <w:tcW w:type="dxa" w:w="401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401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401"/>
          </w:tcPr>
          <w:p>
            <w:pPr>
              <w:jc w:val="right"/>
            </w:pPr>
            <w:r>
              <w:rPr>
                <w:b w:val="0"/>
              </w:rPr>
              <w:t>225740</w:t>
            </w:r>
          </w:p>
        </w:tc>
      </w:tr>
      <w:tr>
        <w:tc>
          <w:tcPr>
            <w:tcW w:type="dxa" w:w="401"/>
          </w:tcPr>
          <w:p>
            <w:r>
              <w:rPr>
                <w:b w:val="0"/>
              </w:rPr>
            </w:r>
          </w:p>
        </w:tc>
        <w:tc>
          <w:tcPr>
            <w:tcW w:type="dxa" w:w="401"/>
          </w:tcPr>
          <w:p>
            <w:r>
              <w:rPr>
                <w:b w:val="0"/>
              </w:rPr>
              <w:t>Total</w:t>
            </w:r>
          </w:p>
        </w:tc>
        <w:tc>
          <w:tcPr>
            <w:tcW w:type="dxa" w:w="401"/>
          </w:tcPr>
          <w:p>
            <w:r>
              <w:rPr>
                <w:b w:val="0"/>
              </w:rPr>
              <w:t>42575</w:t>
            </w:r>
          </w:p>
        </w:tc>
        <w:tc>
          <w:tcPr>
            <w:tcW w:type="dxa" w:w="401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401"/>
          </w:tcPr>
          <w:p>
            <w:r>
              <w:rPr>
                <w:b w:val="0"/>
              </w:rPr>
              <w:t>24641</w:t>
            </w:r>
          </w:p>
        </w:tc>
        <w:tc>
          <w:tcPr>
            <w:tcW w:type="dxa" w:w="401"/>
          </w:tcPr>
          <w:p>
            <w:r>
              <w:rPr>
                <w:b w:val="0"/>
              </w:rPr>
              <w:t>41117</w:t>
            </w:r>
          </w:p>
        </w:tc>
        <w:tc>
          <w:tcPr>
            <w:tcW w:type="dxa" w:w="401"/>
          </w:tcPr>
          <w:p>
            <w:r>
              <w:rPr>
                <w:b w:val="0"/>
              </w:rPr>
              <w:t>5010</w:t>
            </w:r>
          </w:p>
        </w:tc>
        <w:tc>
          <w:tcPr>
            <w:tcW w:type="dxa" w:w="401"/>
          </w:tcPr>
          <w:p>
            <w:r>
              <w:rPr>
                <w:b w:val="0"/>
              </w:rPr>
              <w:t>14505</w:t>
            </w:r>
          </w:p>
        </w:tc>
        <w:tc>
          <w:tcPr>
            <w:tcW w:type="dxa" w:w="401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401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401"/>
          </w:tcPr>
          <w:p>
            <w:r>
              <w:rPr>
                <w:b w:val="0"/>
              </w:rPr>
              <w:t>50869</w:t>
            </w:r>
          </w:p>
        </w:tc>
        <w:tc>
          <w:tcPr>
            <w:tcW w:type="dxa" w:w="401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401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401"/>
          </w:tcPr>
          <w:p>
            <w:r>
              <w:rPr>
                <w:b w:val="0"/>
              </w:rPr>
              <w:t>48023</w:t>
            </w:r>
          </w:p>
        </w:tc>
        <w:tc>
          <w:tcPr>
            <w:tcW w:type="dxa" w:w="401"/>
          </w:tcPr>
          <w:p>
            <w:r>
              <w:rPr>
                <w:b w:val="0"/>
              </w:rPr>
              <w:t>87648</w:t>
            </w:r>
          </w:p>
        </w:tc>
        <w:tc>
          <w:tcPr>
            <w:tcW w:type="dxa" w:w="401"/>
          </w:tcPr>
          <w:p>
            <w:r>
              <w:rPr>
                <w:b w:val="0"/>
              </w:rPr>
              <w:t>141289</w:t>
            </w:r>
          </w:p>
        </w:tc>
        <w:tc>
          <w:tcPr>
            <w:tcW w:type="dxa" w:w="401"/>
          </w:tcPr>
          <w:p>
            <w:r>
              <w:rPr>
                <w:b w:val="0"/>
              </w:rPr>
              <w:t>18846</w:t>
            </w:r>
          </w:p>
        </w:tc>
        <w:tc>
          <w:tcPr>
            <w:tcW w:type="dxa" w:w="401"/>
          </w:tcPr>
          <w:p>
            <w:r>
              <w:rPr>
                <w:b w:val="0"/>
              </w:rPr>
              <w:t>265300</w:t>
            </w:r>
          </w:p>
        </w:tc>
        <w:tc>
          <w:tcPr>
            <w:tcW w:type="dxa" w:w="401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401"/>
          </w:tcPr>
          <w:p>
            <w:r>
              <w:rPr>
                <w:b w:val="0"/>
              </w:rPr>
              <w:t>50564</w:t>
            </w:r>
          </w:p>
        </w:tc>
        <w:tc>
          <w:tcPr>
            <w:tcW w:type="dxa" w:w="401"/>
          </w:tcPr>
          <w:p>
            <w:r>
              <w:rPr>
                <w:b w:val="0"/>
              </w:rPr>
              <w:t>16387</w:t>
            </w:r>
          </w:p>
        </w:tc>
        <w:tc>
          <w:tcPr>
            <w:tcW w:type="dxa" w:w="401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401"/>
          </w:tcPr>
          <w:p>
            <w:r>
              <w:rPr>
                <w:b w:val="0"/>
              </w:rPr>
              <w:t>2230</w:t>
            </w:r>
          </w:p>
        </w:tc>
        <w:tc>
          <w:tcPr>
            <w:tcW w:type="dxa" w:w="401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401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401"/>
          </w:tcPr>
          <w:p>
            <w:pPr>
              <w:jc w:val="right"/>
            </w:pPr>
            <w:r>
              <w:rPr>
                <w:b w:val="0"/>
              </w:rPr>
              <w:t>809004</w:t>
            </w:r>
          </w:p>
        </w:tc>
      </w:tr>
    </w:tbl>
    <w:p/>
    <w:sectPr w:rsidR="00FC693F" w:rsidRPr="0006063C" w:rsidSect="00034616">
      <w:pgSz w:w="16838" w:h="11906" w:orient="landscape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