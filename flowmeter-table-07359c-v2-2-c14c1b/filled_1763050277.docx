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To Date: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13/11/2025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8466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5118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7855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645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7391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969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8021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22008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3139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46767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9187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3328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23685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14384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22900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2951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9292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28323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25306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51288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82309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10711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149294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28733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9162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2025-11-07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10424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5139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10362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1142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4568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15155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21748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28339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36972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4996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69239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12644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3897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1115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0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