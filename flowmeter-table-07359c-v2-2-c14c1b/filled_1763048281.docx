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To Date: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13/11/2025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